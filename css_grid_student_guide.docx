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7602" w14:textId="77777777" w:rsidR="00E677BD" w:rsidRDefault="00000000">
      <w:pPr>
        <w:pStyle w:val="Heading1"/>
      </w:pPr>
      <w:r>
        <w:t>CSS GRID - COMPLETE STUDENT GUIDE (BEGINNER TO ADVANCED)</w:t>
      </w:r>
    </w:p>
    <w:p w14:paraId="64CC1AD1" w14:textId="77777777" w:rsidR="00E677BD" w:rsidRDefault="00000000">
      <w:r>
        <w:br/>
        <w:t>1. Definition:</w:t>
      </w:r>
      <w:r>
        <w:br/>
        <w:t>CSS Grid is a two-dimensional layout system used to create layouts with rows and columns simultaneously.</w:t>
      </w:r>
      <w:r>
        <w:br/>
      </w:r>
      <w:r>
        <w:br/>
        <w:t>2. Grid Container:</w:t>
      </w:r>
      <w:r>
        <w:br/>
        <w:t>Syntax:</w:t>
      </w:r>
      <w:r>
        <w:br/>
        <w:t>.container {</w:t>
      </w:r>
      <w:r>
        <w:br/>
        <w:t xml:space="preserve">    display: grid;</w:t>
      </w:r>
      <w:r>
        <w:br/>
        <w:t>}</w:t>
      </w:r>
      <w:r>
        <w:br/>
      </w:r>
      <w:r>
        <w:br/>
        <w:t>3. Grid Items:</w:t>
      </w:r>
      <w:r>
        <w:br/>
        <w:t>Children of grid container are called grid items.</w:t>
      </w:r>
      <w:r>
        <w:br/>
      </w:r>
      <w:r>
        <w:br/>
        <w:t>Example:</w:t>
      </w:r>
      <w:r>
        <w:br/>
        <w:t>&lt;div class="container"&gt;</w:t>
      </w:r>
      <w:r>
        <w:br/>
        <w:t xml:space="preserve">  &lt;div&gt;Item1&lt;/div&gt;</w:t>
      </w:r>
      <w:r>
        <w:br/>
        <w:t xml:space="preserve">  &lt;div&gt;Item2&lt;/div&gt;</w:t>
      </w:r>
      <w:r>
        <w:br/>
        <w:t>&lt;/div&gt;</w:t>
      </w:r>
      <w:r>
        <w:br/>
      </w:r>
      <w:r>
        <w:br/>
        <w:t>4. grid-template-columns:</w:t>
      </w:r>
      <w:r>
        <w:br/>
        <w:t>Defines number and size of columns.</w:t>
      </w:r>
      <w:r>
        <w:br/>
      </w:r>
      <w:r>
        <w:br/>
        <w:t>Syntax:</w:t>
      </w:r>
      <w:r>
        <w:br/>
        <w:t>grid-template-columns: 200px 200px;</w:t>
      </w:r>
      <w:r>
        <w:br/>
      </w:r>
      <w:r>
        <w:br/>
        <w:t>Example:</w:t>
      </w:r>
      <w:r>
        <w:br/>
        <w:t>.container {</w:t>
      </w:r>
      <w:r>
        <w:br/>
        <w:t xml:space="preserve">  display: grid;</w:t>
      </w:r>
      <w:r>
        <w:br/>
        <w:t xml:space="preserve">  grid-template-columns: 1fr 1fr;</w:t>
      </w:r>
      <w:r>
        <w:br/>
        <w:t>}</w:t>
      </w:r>
      <w:r>
        <w:br/>
      </w:r>
      <w:r>
        <w:br/>
        <w:t>5. grid-template-rows:</w:t>
      </w:r>
      <w:r>
        <w:br/>
        <w:t>Defines rows height.</w:t>
      </w:r>
      <w:r>
        <w:br/>
      </w:r>
      <w:r>
        <w:br/>
        <w:t>Syntax:</w:t>
      </w:r>
      <w:r>
        <w:br/>
        <w:t>grid-template-rows: 100px 200px;</w:t>
      </w:r>
      <w:r>
        <w:br/>
      </w:r>
      <w:r>
        <w:br/>
        <w:t>6. fr Unit:</w:t>
      </w:r>
      <w:r>
        <w:br/>
        <w:t>Represents fraction of available space.</w:t>
      </w:r>
      <w:r>
        <w:br/>
      </w:r>
      <w:r>
        <w:lastRenderedPageBreak/>
        <w:br/>
        <w:t>Example:</w:t>
      </w:r>
      <w:r>
        <w:br/>
        <w:t>grid-template-columns: 1fr 2fr;</w:t>
      </w:r>
      <w:r>
        <w:br/>
      </w:r>
      <w:r>
        <w:br/>
        <w:t>7. gap Property:</w:t>
      </w:r>
      <w:r>
        <w:br/>
        <w:t>Adds spacing between rows and columns.</w:t>
      </w:r>
      <w:r>
        <w:br/>
      </w:r>
      <w:r>
        <w:br/>
        <w:t>Syntax:</w:t>
      </w:r>
      <w:r>
        <w:br/>
        <w:t>gap: 20px;</w:t>
      </w:r>
      <w:r>
        <w:br/>
      </w:r>
      <w:r>
        <w:br/>
        <w:t>8. grid-column:</w:t>
      </w:r>
      <w:r>
        <w:br/>
        <w:t>Span across columns.</w:t>
      </w:r>
      <w:r>
        <w:br/>
      </w:r>
      <w:r>
        <w:br/>
        <w:t>Syntax:</w:t>
      </w:r>
      <w:r>
        <w:br/>
        <w:t>grid-column: span 2;</w:t>
      </w:r>
      <w:r>
        <w:br/>
      </w:r>
      <w:r>
        <w:br/>
        <w:t>9. grid-row:</w:t>
      </w:r>
      <w:r>
        <w:br/>
        <w:t>Span across rows.</w:t>
      </w:r>
      <w:r>
        <w:br/>
      </w:r>
      <w:r>
        <w:br/>
        <w:t>Syntax:</w:t>
      </w:r>
      <w:r>
        <w:br/>
        <w:t>grid-row: span 2;</w:t>
      </w:r>
      <w:r>
        <w:br/>
      </w:r>
      <w:r>
        <w:br/>
        <w:t>10. repeat():</w:t>
      </w:r>
      <w:r>
        <w:br/>
        <w:t>Shortcut to repeat columns.</w:t>
      </w:r>
      <w:r>
        <w:br/>
      </w:r>
      <w:r>
        <w:br/>
        <w:t>Syntax:</w:t>
      </w:r>
      <w:r>
        <w:br/>
        <w:t>grid-template-columns: repeat(3, 1fr);</w:t>
      </w:r>
      <w:r>
        <w:br/>
      </w:r>
      <w:r>
        <w:br/>
        <w:t>11. minmax():</w:t>
      </w:r>
      <w:r>
        <w:br/>
        <w:t>Sets minimum and maximum size.</w:t>
      </w:r>
      <w:r>
        <w:br/>
      </w:r>
      <w:r>
        <w:br/>
        <w:t>Syntax:</w:t>
      </w:r>
      <w:r>
        <w:br/>
        <w:t>grid-template-columns: repeat(3, minmax(200px, 1fr));</w:t>
      </w:r>
      <w:r>
        <w:br/>
      </w:r>
      <w:r>
        <w:br/>
        <w:t>12. auto-fit vs auto-fill:</w:t>
      </w:r>
      <w:r>
        <w:br/>
        <w:t>Used for responsive layouts.</w:t>
      </w:r>
      <w:r>
        <w:br/>
      </w:r>
      <w:r>
        <w:br/>
        <w:t>Example:</w:t>
      </w:r>
      <w:r>
        <w:br/>
        <w:t>grid-template-columns: repeat(auto-fit, minmax(200px, 1fr));</w:t>
      </w:r>
      <w:r>
        <w:br/>
      </w:r>
      <w:r>
        <w:br/>
        <w:t>13. grid-template-areas:</w:t>
      </w:r>
      <w:r>
        <w:br/>
        <w:t>Used to create layout structure.</w:t>
      </w:r>
      <w:r>
        <w:br/>
      </w:r>
      <w:r>
        <w:br/>
      </w:r>
      <w:r>
        <w:lastRenderedPageBreak/>
        <w:t>Syntax:</w:t>
      </w:r>
      <w:r>
        <w:br/>
        <w:t>grid-template-areas:</w:t>
      </w:r>
      <w:r>
        <w:br/>
        <w:t>"header header"</w:t>
      </w:r>
      <w:r>
        <w:br/>
        <w:t>"sidebar content"</w:t>
      </w:r>
      <w:r>
        <w:br/>
        <w:t>"footer footer";</w:t>
      </w:r>
      <w:r>
        <w:br/>
      </w:r>
      <w:r>
        <w:br/>
        <w:t>14. align-items:</w:t>
      </w:r>
      <w:r>
        <w:br/>
        <w:t>Align items vertically inside grid cells.</w:t>
      </w:r>
      <w:r>
        <w:br/>
      </w:r>
      <w:r>
        <w:br/>
        <w:t>Syntax:</w:t>
      </w:r>
      <w:r>
        <w:br/>
        <w:t>align-items: center;</w:t>
      </w:r>
      <w:r>
        <w:br/>
      </w:r>
      <w:r>
        <w:br/>
        <w:t>15. justify-items:</w:t>
      </w:r>
      <w:r>
        <w:br/>
        <w:t>Align items horizontally inside grid cells.</w:t>
      </w:r>
      <w:r>
        <w:br/>
      </w:r>
      <w:r>
        <w:br/>
        <w:t>Syntax:</w:t>
      </w:r>
      <w:r>
        <w:br/>
        <w:t>justify-items: center;</w:t>
      </w:r>
      <w:r>
        <w:br/>
      </w:r>
      <w:r>
        <w:br/>
        <w:t>16. align-content:</w:t>
      </w:r>
      <w:r>
        <w:br/>
        <w:t>Align rows vertically inside container.</w:t>
      </w:r>
      <w:r>
        <w:br/>
      </w:r>
      <w:r>
        <w:br/>
        <w:t>Syntax:</w:t>
      </w:r>
      <w:r>
        <w:br/>
        <w:t>align-content: center;</w:t>
      </w:r>
      <w:r>
        <w:br/>
      </w:r>
      <w:r>
        <w:br/>
        <w:t>17. justify-content:</w:t>
      </w:r>
      <w:r>
        <w:br/>
        <w:t>Align grid horizontally inside container.</w:t>
      </w:r>
      <w:r>
        <w:br/>
      </w:r>
      <w:r>
        <w:br/>
        <w:t>Syntax:</w:t>
      </w:r>
      <w:r>
        <w:br/>
        <w:t>justify-content: center;</w:t>
      </w:r>
      <w:r>
        <w:br/>
      </w:r>
      <w:r>
        <w:br/>
        <w:t>18. place-items:</w:t>
      </w:r>
      <w:r>
        <w:br/>
        <w:t>Shortcut for align-items and justify-items.</w:t>
      </w:r>
      <w:r>
        <w:br/>
      </w:r>
      <w:r>
        <w:br/>
        <w:t>Syntax:</w:t>
      </w:r>
      <w:r>
        <w:br/>
        <w:t>place-items: center;</w:t>
      </w:r>
      <w:r>
        <w:br/>
      </w:r>
      <w:r>
        <w:br/>
        <w:t>19. Explicit Grid:</w:t>
      </w:r>
      <w:r>
        <w:br/>
        <w:t>Grid defined manually using template properties.</w:t>
      </w:r>
      <w:r>
        <w:br/>
      </w:r>
      <w:r>
        <w:br/>
        <w:t>20. Implicit Grid:</w:t>
      </w:r>
      <w:r>
        <w:br/>
        <w:t>Grid automatically created by browser when needed.</w:t>
      </w:r>
      <w:r>
        <w:br/>
      </w:r>
      <w:r>
        <w:br/>
        <w:t>21. Difference Between Grid and Flexbox:</w:t>
      </w:r>
      <w:r>
        <w:br/>
      </w:r>
      <w:r>
        <w:lastRenderedPageBreak/>
        <w:br/>
        <w:t>Grid = Two-dimensional layout</w:t>
      </w:r>
      <w:r>
        <w:br/>
        <w:t>Flexbox = One-dimensional layout</w:t>
      </w:r>
      <w:r>
        <w:br/>
      </w:r>
      <w:r>
        <w:br/>
        <w:t>Grid best for page layout</w:t>
      </w:r>
      <w:r>
        <w:br/>
        <w:t>Flexbox best for components</w:t>
      </w:r>
      <w:r>
        <w:br/>
      </w:r>
    </w:p>
    <w:p w14:paraId="0F0EB928" w14:textId="77777777" w:rsidR="004F62A6" w:rsidRDefault="004F62A6"/>
    <w:p w14:paraId="713C9451" w14:textId="6B8B7F94" w:rsidR="004F62A6" w:rsidRDefault="004F62A6">
      <w:r w:rsidRPr="008C012E">
        <w:rPr>
          <w:highlight w:val="yellow"/>
        </w:rPr>
        <w:t>Structural pseudo-class selectors</w:t>
      </w:r>
      <w:r w:rsidR="003D09C8">
        <w:t>:</w:t>
      </w:r>
    </w:p>
    <w:p w14:paraId="59F1B9E1" w14:textId="70E9744C" w:rsidR="003D09C8" w:rsidRDefault="003D09C8">
      <w:r w:rsidRPr="003D09C8">
        <w:t>li:nth-child(2)</w:t>
      </w:r>
    </w:p>
    <w:p w14:paraId="6575EFAE" w14:textId="004B27E3" w:rsidR="0057579D" w:rsidRDefault="0057579D">
      <w:r w:rsidRPr="0057579D">
        <w:rPr>
          <w:highlight w:val="yellow"/>
        </w:rPr>
        <w:t>class :nth-child(2)</w:t>
      </w:r>
      <w:r w:rsidR="00E8697B">
        <w:t xml:space="preserve"> </w:t>
      </w:r>
      <w:r w:rsidR="00E8697B">
        <w:sym w:font="Wingdings" w:char="F0E0"/>
      </w:r>
      <w:r w:rsidR="00E8697B">
        <w:t>Apply style for particular nth tag in respective class</w:t>
      </w:r>
    </w:p>
    <w:p w14:paraId="2472039A" w14:textId="07FF387A" w:rsidR="00E62A7D" w:rsidRDefault="00791ECC" w:rsidP="00E62A7D">
      <w:r w:rsidRPr="00852C5C">
        <w:rPr>
          <w:highlight w:val="yellow"/>
        </w:rPr>
        <w:t>tag:</w:t>
      </w:r>
      <w:r w:rsidRPr="00852C5C">
        <w:rPr>
          <w:highlight w:val="yellow"/>
          <w:lang w:val="en-IN"/>
        </w:rPr>
        <w:t xml:space="preserve"> :nth-of-type(n)</w:t>
      </w:r>
      <w:r w:rsidR="00E62A7D" w:rsidRPr="00E62A7D">
        <w:rPr>
          <w:lang w:val="en-IN"/>
        </w:rPr>
        <w:sym w:font="Wingdings" w:char="F0E0"/>
      </w:r>
      <w:r w:rsidR="00E62A7D" w:rsidRPr="00E62A7D">
        <w:t xml:space="preserve"> </w:t>
      </w:r>
      <w:r w:rsidR="00E62A7D">
        <w:t xml:space="preserve">Apply style for particular </w:t>
      </w:r>
      <w:r w:rsidR="006D5A1A">
        <w:t>number</w:t>
      </w:r>
      <w:r w:rsidR="00E62A7D">
        <w:t xml:space="preserve">  tag in respective </w:t>
      </w:r>
      <w:r w:rsidR="006D5A1A">
        <w:t>tag type</w:t>
      </w:r>
    </w:p>
    <w:p w14:paraId="46BC7519" w14:textId="4500EDDB" w:rsidR="00791ECC" w:rsidRDefault="00791EC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15"/>
      </w:tblGrid>
      <w:tr w:rsidR="00DF3A54" w:rsidRPr="00DF3A54" w14:paraId="11D84DEA" w14:textId="77777777" w:rsidTr="00DF3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2227" w14:textId="77777777" w:rsidR="00DF3A54" w:rsidRPr="00DF3A54" w:rsidRDefault="00DF3A54" w:rsidP="00DF3A54">
            <w:pPr>
              <w:rPr>
                <w:b/>
                <w:bCs/>
                <w:lang w:val="en-IN"/>
              </w:rPr>
            </w:pPr>
            <w:r w:rsidRPr="00DF3A54">
              <w:rPr>
                <w:b/>
                <w:bCs/>
                <w:lang w:val="en-IN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1F8A25C9" w14:textId="77777777" w:rsidR="00DF3A54" w:rsidRPr="00DF3A54" w:rsidRDefault="00DF3A54" w:rsidP="00DF3A54">
            <w:pPr>
              <w:rPr>
                <w:b/>
                <w:bCs/>
                <w:lang w:val="en-IN"/>
              </w:rPr>
            </w:pPr>
            <w:r w:rsidRPr="00DF3A54">
              <w:rPr>
                <w:b/>
                <w:bCs/>
                <w:lang w:val="en-IN"/>
              </w:rPr>
              <w:t>Meaning</w:t>
            </w:r>
          </w:p>
        </w:tc>
      </w:tr>
      <w:tr w:rsidR="00DF3A54" w:rsidRPr="00DF3A54" w14:paraId="043E5145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BED5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:first-child</w:t>
            </w:r>
          </w:p>
        </w:tc>
        <w:tc>
          <w:tcPr>
            <w:tcW w:w="0" w:type="auto"/>
            <w:vAlign w:val="center"/>
            <w:hideMark/>
          </w:tcPr>
          <w:p w14:paraId="3972CD64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first child element</w:t>
            </w:r>
          </w:p>
        </w:tc>
      </w:tr>
      <w:tr w:rsidR="00DF3A54" w:rsidRPr="00DF3A54" w14:paraId="3A08251E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72AB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:last-child</w:t>
            </w:r>
          </w:p>
        </w:tc>
        <w:tc>
          <w:tcPr>
            <w:tcW w:w="0" w:type="auto"/>
            <w:vAlign w:val="center"/>
            <w:hideMark/>
          </w:tcPr>
          <w:p w14:paraId="22FC0994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last child element</w:t>
            </w:r>
          </w:p>
        </w:tc>
      </w:tr>
      <w:tr w:rsidR="00DF3A54" w:rsidRPr="00DF3A54" w14:paraId="11D7B7C6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CC22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:nth-child(n)</w:t>
            </w:r>
          </w:p>
        </w:tc>
        <w:tc>
          <w:tcPr>
            <w:tcW w:w="0" w:type="auto"/>
            <w:vAlign w:val="center"/>
            <w:hideMark/>
          </w:tcPr>
          <w:p w14:paraId="32982532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specific position</w:t>
            </w:r>
          </w:p>
        </w:tc>
      </w:tr>
      <w:tr w:rsidR="00DF3A54" w:rsidRPr="00DF3A54" w14:paraId="05AFE1FD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DAC8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:nth-last-child(n)</w:t>
            </w:r>
          </w:p>
        </w:tc>
        <w:tc>
          <w:tcPr>
            <w:tcW w:w="0" w:type="auto"/>
            <w:vAlign w:val="center"/>
            <w:hideMark/>
          </w:tcPr>
          <w:p w14:paraId="1122F8CF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from bottom</w:t>
            </w:r>
          </w:p>
        </w:tc>
      </w:tr>
      <w:tr w:rsidR="00DF3A54" w:rsidRPr="00DF3A54" w14:paraId="6216D5D1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50A5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:only-child</w:t>
            </w:r>
          </w:p>
        </w:tc>
        <w:tc>
          <w:tcPr>
            <w:tcW w:w="0" w:type="auto"/>
            <w:vAlign w:val="center"/>
            <w:hideMark/>
          </w:tcPr>
          <w:p w14:paraId="2D8BAA73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only one child exists</w:t>
            </w:r>
          </w:p>
        </w:tc>
      </w:tr>
      <w:tr w:rsidR="00DF3A54" w:rsidRPr="00DF3A54" w14:paraId="69255CD1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9D2D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:first-of-type</w:t>
            </w:r>
          </w:p>
        </w:tc>
        <w:tc>
          <w:tcPr>
            <w:tcW w:w="0" w:type="auto"/>
            <w:vAlign w:val="center"/>
            <w:hideMark/>
          </w:tcPr>
          <w:p w14:paraId="553B908D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first element of that type</w:t>
            </w:r>
          </w:p>
        </w:tc>
      </w:tr>
      <w:tr w:rsidR="00DF3A54" w:rsidRPr="00DF3A54" w14:paraId="326272F8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B7D5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:last-of-type</w:t>
            </w:r>
          </w:p>
        </w:tc>
        <w:tc>
          <w:tcPr>
            <w:tcW w:w="0" w:type="auto"/>
            <w:vAlign w:val="center"/>
            <w:hideMark/>
          </w:tcPr>
          <w:p w14:paraId="54A75486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last element of that type</w:t>
            </w:r>
          </w:p>
        </w:tc>
      </w:tr>
      <w:tr w:rsidR="00DF3A54" w:rsidRPr="00DF3A54" w14:paraId="6EFA4169" w14:textId="77777777" w:rsidTr="00DF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6937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:nth-of-type(n)</w:t>
            </w:r>
          </w:p>
        </w:tc>
        <w:tc>
          <w:tcPr>
            <w:tcW w:w="0" w:type="auto"/>
            <w:vAlign w:val="center"/>
            <w:hideMark/>
          </w:tcPr>
          <w:p w14:paraId="338E23A5" w14:textId="77777777" w:rsidR="00DF3A54" w:rsidRPr="00DF3A54" w:rsidRDefault="00DF3A54" w:rsidP="00DF3A54">
            <w:pPr>
              <w:rPr>
                <w:lang w:val="en-IN"/>
              </w:rPr>
            </w:pPr>
            <w:r w:rsidRPr="00DF3A54">
              <w:rPr>
                <w:lang w:val="en-IN"/>
              </w:rPr>
              <w:t>nth element of that type</w:t>
            </w:r>
          </w:p>
        </w:tc>
      </w:tr>
    </w:tbl>
    <w:p w14:paraId="2284A121" w14:textId="3271FFD0" w:rsidR="00DF3A54" w:rsidRDefault="00EA3E13">
      <w:r>
        <w:t>s</w:t>
      </w:r>
    </w:p>
    <w:sectPr w:rsidR="00DF3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000054">
    <w:abstractNumId w:val="8"/>
  </w:num>
  <w:num w:numId="2" w16cid:durableId="757480260">
    <w:abstractNumId w:val="6"/>
  </w:num>
  <w:num w:numId="3" w16cid:durableId="2060933322">
    <w:abstractNumId w:val="5"/>
  </w:num>
  <w:num w:numId="4" w16cid:durableId="1627925240">
    <w:abstractNumId w:val="4"/>
  </w:num>
  <w:num w:numId="5" w16cid:durableId="41296812">
    <w:abstractNumId w:val="7"/>
  </w:num>
  <w:num w:numId="6" w16cid:durableId="983391954">
    <w:abstractNumId w:val="3"/>
  </w:num>
  <w:num w:numId="7" w16cid:durableId="1917737414">
    <w:abstractNumId w:val="2"/>
  </w:num>
  <w:num w:numId="8" w16cid:durableId="1823809013">
    <w:abstractNumId w:val="1"/>
  </w:num>
  <w:num w:numId="9" w16cid:durableId="197286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0EB"/>
    <w:rsid w:val="0015074B"/>
    <w:rsid w:val="0029639D"/>
    <w:rsid w:val="00326F90"/>
    <w:rsid w:val="00392DE7"/>
    <w:rsid w:val="003D09C8"/>
    <w:rsid w:val="0048064F"/>
    <w:rsid w:val="00496CFD"/>
    <w:rsid w:val="004F62A6"/>
    <w:rsid w:val="0057579D"/>
    <w:rsid w:val="0060640A"/>
    <w:rsid w:val="006D5A1A"/>
    <w:rsid w:val="00735103"/>
    <w:rsid w:val="00791ECC"/>
    <w:rsid w:val="00852C5C"/>
    <w:rsid w:val="00886F4C"/>
    <w:rsid w:val="008C012E"/>
    <w:rsid w:val="0092732F"/>
    <w:rsid w:val="00AA1D8D"/>
    <w:rsid w:val="00B0109E"/>
    <w:rsid w:val="00B47730"/>
    <w:rsid w:val="00C44043"/>
    <w:rsid w:val="00CB0664"/>
    <w:rsid w:val="00DF3A54"/>
    <w:rsid w:val="00E62A7D"/>
    <w:rsid w:val="00E677BD"/>
    <w:rsid w:val="00E8697B"/>
    <w:rsid w:val="00EA3E13"/>
    <w:rsid w:val="00FC693F"/>
    <w:rsid w:val="00FD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43CAC"/>
  <w14:defaultImageDpi w14:val="300"/>
  <w15:docId w15:val="{F2182865-1730-479B-8A44-E9EED6D0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satyakola333@outlook.com</cp:lastModifiedBy>
  <cp:revision>25</cp:revision>
  <dcterms:created xsi:type="dcterms:W3CDTF">2013-12-23T23:15:00Z</dcterms:created>
  <dcterms:modified xsi:type="dcterms:W3CDTF">2026-04-28T06:50:00Z</dcterms:modified>
  <cp:category/>
</cp:coreProperties>
</file>