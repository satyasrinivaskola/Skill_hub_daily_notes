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Pro Developer Syllabus</w:t>
      </w:r>
    </w:p>
    <w:p>
      <w:pPr>
        <w:pStyle w:val="Heading2"/>
      </w:pPr>
      <w:r>
        <w:t>Module 1: JavaScript Fundamentals</w:t>
      </w:r>
    </w:p>
    <w:p>
      <w:pPr>
        <w:pStyle w:val="ListBullet"/>
      </w:pPr>
      <w:r>
        <w:t>Variables (var, let, const)</w:t>
      </w:r>
    </w:p>
    <w:p>
      <w:pPr>
        <w:pStyle w:val="ListBullet"/>
      </w:pPr>
      <w:r>
        <w:t>Data Types</w:t>
      </w:r>
    </w:p>
    <w:p>
      <w:pPr>
        <w:pStyle w:val="ListBullet"/>
      </w:pPr>
      <w:r>
        <w:t>Operators</w:t>
      </w:r>
    </w:p>
    <w:p>
      <w:pPr>
        <w:pStyle w:val="ListBullet"/>
      </w:pPr>
      <w:r>
        <w:t>Functions</w:t>
      </w:r>
    </w:p>
    <w:p>
      <w:pPr>
        <w:pStyle w:val="ListBullet"/>
      </w:pPr>
      <w:r>
        <w:t>Loops</w:t>
      </w:r>
    </w:p>
    <w:p>
      <w:pPr>
        <w:pStyle w:val="ListBullet"/>
      </w:pPr>
      <w:r>
        <w:t>Conditionals</w:t>
      </w:r>
    </w:p>
    <w:p>
      <w:pPr>
        <w:pStyle w:val="Heading2"/>
      </w:pPr>
      <w:r>
        <w:t>Module 2: Arrays and Objects</w:t>
      </w:r>
    </w:p>
    <w:p>
      <w:pPr>
        <w:pStyle w:val="ListBullet"/>
      </w:pPr>
      <w:r>
        <w:t>Array Methods</w:t>
      </w:r>
    </w:p>
    <w:p>
      <w:pPr>
        <w:pStyle w:val="ListBullet"/>
      </w:pPr>
      <w:r>
        <w:t>Objects</w:t>
      </w:r>
    </w:p>
    <w:p>
      <w:pPr>
        <w:pStyle w:val="ListBullet"/>
      </w:pPr>
      <w:r>
        <w:t>Destructuring</w:t>
      </w:r>
    </w:p>
    <w:p>
      <w:pPr>
        <w:pStyle w:val="ListBullet"/>
      </w:pPr>
      <w:r>
        <w:t>Spread &amp; Rest Operators</w:t>
      </w:r>
    </w:p>
    <w:p>
      <w:pPr>
        <w:pStyle w:val="Heading2"/>
      </w:pPr>
      <w:r>
        <w:t>Module 3: ES6+ Features</w:t>
      </w:r>
    </w:p>
    <w:p>
      <w:pPr>
        <w:pStyle w:val="ListBullet"/>
      </w:pPr>
      <w:r>
        <w:t>Arrow Functions</w:t>
      </w:r>
    </w:p>
    <w:p>
      <w:pPr>
        <w:pStyle w:val="ListBullet"/>
      </w:pPr>
      <w:r>
        <w:t>Template Literals</w:t>
      </w:r>
    </w:p>
    <w:p>
      <w:pPr>
        <w:pStyle w:val="ListBullet"/>
      </w:pPr>
      <w:r>
        <w:t>Optional Chaining</w:t>
      </w:r>
    </w:p>
    <w:p>
      <w:pPr>
        <w:pStyle w:val="ListBullet"/>
      </w:pPr>
      <w:r>
        <w:t>Modules</w:t>
      </w:r>
    </w:p>
    <w:p>
      <w:pPr>
        <w:pStyle w:val="Heading2"/>
      </w:pPr>
      <w:r>
        <w:t>Module 4: Advanced JavaScript</w:t>
      </w:r>
    </w:p>
    <w:p>
      <w:pPr>
        <w:pStyle w:val="ListBullet"/>
      </w:pPr>
      <w:r>
        <w:t>Scope</w:t>
      </w:r>
    </w:p>
    <w:p>
      <w:pPr>
        <w:pStyle w:val="ListBullet"/>
      </w:pPr>
      <w:r>
        <w:t>Hoisting</w:t>
      </w:r>
    </w:p>
    <w:p>
      <w:pPr>
        <w:pStyle w:val="ListBullet"/>
      </w:pPr>
      <w:r>
        <w:t>TDZ</w:t>
      </w:r>
    </w:p>
    <w:p>
      <w:pPr>
        <w:pStyle w:val="ListBullet"/>
      </w:pPr>
      <w:r>
        <w:t>Closures</w:t>
      </w:r>
    </w:p>
    <w:p>
      <w:pPr>
        <w:pStyle w:val="ListBullet"/>
      </w:pPr>
      <w:r>
        <w:t>Callbacks</w:t>
      </w:r>
    </w:p>
    <w:p>
      <w:pPr>
        <w:pStyle w:val="ListBullet"/>
      </w:pPr>
      <w:r>
        <w:t>Execution Context</w:t>
      </w:r>
    </w:p>
    <w:p>
      <w:pPr>
        <w:pStyle w:val="Heading2"/>
      </w:pPr>
      <w:r>
        <w:t>Module 5: DOM Manipulation</w:t>
      </w:r>
    </w:p>
    <w:p>
      <w:pPr>
        <w:pStyle w:val="ListBullet"/>
      </w:pPr>
      <w:r>
        <w:t>querySelector</w:t>
      </w:r>
    </w:p>
    <w:p>
      <w:pPr>
        <w:pStyle w:val="ListBullet"/>
      </w:pPr>
      <w:r>
        <w:t>querySelectorAll</w:t>
      </w:r>
    </w:p>
    <w:p>
      <w:pPr>
        <w:pStyle w:val="ListBullet"/>
      </w:pPr>
      <w:r>
        <w:t>Creating and Removing Elements</w:t>
      </w:r>
    </w:p>
    <w:p>
      <w:pPr>
        <w:pStyle w:val="Heading2"/>
      </w:pPr>
      <w:r>
        <w:t>Module 6: Events</w:t>
      </w:r>
    </w:p>
    <w:p>
      <w:pPr>
        <w:pStyle w:val="ListBullet"/>
      </w:pPr>
      <w:r>
        <w:t>Event Bubbling</w:t>
      </w:r>
    </w:p>
    <w:p>
      <w:pPr>
        <w:pStyle w:val="ListBullet"/>
      </w:pPr>
      <w:r>
        <w:t>Event Capturing</w:t>
      </w:r>
    </w:p>
    <w:p>
      <w:pPr>
        <w:pStyle w:val="ListBullet"/>
      </w:pPr>
      <w:r>
        <w:t>stopPropagation</w:t>
      </w:r>
    </w:p>
    <w:p>
      <w:pPr>
        <w:pStyle w:val="ListBullet"/>
      </w:pPr>
      <w:r>
        <w:t>preventDefault</w:t>
      </w:r>
    </w:p>
    <w:p>
      <w:pPr>
        <w:pStyle w:val="Heading2"/>
      </w:pPr>
      <w:r>
        <w:t>Module 7: Async JavaScript</w:t>
      </w:r>
    </w:p>
    <w:p>
      <w:pPr>
        <w:pStyle w:val="ListBullet"/>
      </w:pPr>
      <w:r>
        <w:t>Promises</w:t>
      </w:r>
    </w:p>
    <w:p>
      <w:pPr>
        <w:pStyle w:val="ListBullet"/>
      </w:pPr>
      <w:r>
        <w:t>Async/Await</w:t>
      </w:r>
    </w:p>
    <w:p>
      <w:pPr>
        <w:pStyle w:val="ListBullet"/>
      </w:pPr>
      <w:r>
        <w:t>Event Loop</w:t>
      </w:r>
    </w:p>
    <w:p>
      <w:pPr>
        <w:pStyle w:val="ListBullet"/>
      </w:pPr>
      <w:r>
        <w:t>Fetch API</w:t>
      </w:r>
    </w:p>
    <w:p>
      <w:pPr>
        <w:pStyle w:val="Heading2"/>
      </w:pPr>
      <w:r>
        <w:t>Module 8: Browser Storage</w:t>
      </w:r>
    </w:p>
    <w:p>
      <w:pPr>
        <w:pStyle w:val="ListBullet"/>
      </w:pPr>
      <w:r>
        <w:t>LocalStorage</w:t>
      </w:r>
    </w:p>
    <w:p>
      <w:pPr>
        <w:pStyle w:val="ListBullet"/>
      </w:pPr>
      <w:r>
        <w:t>SessionStorage</w:t>
      </w:r>
    </w:p>
    <w:p>
      <w:pPr>
        <w:pStyle w:val="ListBullet"/>
      </w:pPr>
      <w:r>
        <w:t>JSON</w:t>
      </w:r>
    </w:p>
    <w:p>
      <w:pPr>
        <w:pStyle w:val="Heading2"/>
      </w:pPr>
      <w:r>
        <w:t>Module 9: OOP JavaScript</w:t>
      </w:r>
    </w:p>
    <w:p>
      <w:pPr>
        <w:pStyle w:val="ListBullet"/>
      </w:pPr>
      <w:r>
        <w:t>Classes</w:t>
      </w:r>
    </w:p>
    <w:p>
      <w:pPr>
        <w:pStyle w:val="ListBullet"/>
      </w:pPr>
      <w:r>
        <w:t>Inheritance</w:t>
      </w:r>
    </w:p>
    <w:p>
      <w:pPr>
        <w:pStyle w:val="ListBullet"/>
      </w:pPr>
      <w:r>
        <w:t>Prototype Chain</w:t>
      </w:r>
    </w:p>
    <w:p>
      <w:pPr>
        <w:pStyle w:val="Heading2"/>
      </w:pPr>
      <w:r>
        <w:t>Module 10: Interview Topics</w:t>
      </w:r>
    </w:p>
    <w:p>
      <w:pPr>
        <w:pStyle w:val="ListBullet"/>
      </w:pPr>
      <w:r>
        <w:t>Closures</w:t>
      </w:r>
    </w:p>
    <w:p>
      <w:pPr>
        <w:pStyle w:val="ListBullet"/>
      </w:pPr>
      <w:r>
        <w:t>Hoisting</w:t>
      </w:r>
    </w:p>
    <w:p>
      <w:pPr>
        <w:pStyle w:val="ListBullet"/>
      </w:pPr>
      <w:r>
        <w:t>this</w:t>
      </w:r>
    </w:p>
    <w:p>
      <w:pPr>
        <w:pStyle w:val="ListBullet"/>
      </w:pPr>
      <w:r>
        <w:t>call/apply/bind</w:t>
      </w:r>
    </w:p>
    <w:p>
      <w:pPr>
        <w:pStyle w:val="ListBullet"/>
      </w:pPr>
      <w:r>
        <w:t>Debouncing</w:t>
      </w:r>
    </w:p>
    <w:p>
      <w:pPr>
        <w:pStyle w:val="ListBullet"/>
      </w:pPr>
      <w:r>
        <w:t>Throttling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